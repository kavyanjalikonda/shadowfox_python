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CCC2" w14:textId="77777777" w:rsidR="003547A2" w:rsidRDefault="00000000">
      <w:pPr>
        <w:jc w:val="center"/>
      </w:pPr>
      <w:r>
        <w:rPr>
          <w:b/>
          <w:sz w:val="40"/>
        </w:rPr>
        <w:t>SHADOWFOX PYTHON PROGRAMMING</w:t>
      </w:r>
      <w:r>
        <w:rPr>
          <w:b/>
          <w:sz w:val="40"/>
        </w:rPr>
        <w:br/>
        <w:t>TASK REPORT</w:t>
      </w:r>
    </w:p>
    <w:p w14:paraId="2DD413A2" w14:textId="77777777" w:rsidR="003547A2" w:rsidRDefault="00000000">
      <w:pPr>
        <w:jc w:val="center"/>
      </w:pPr>
      <w:r>
        <w:rPr>
          <w:i/>
          <w:sz w:val="24"/>
        </w:rPr>
        <w:t>Beginner, Intermediate and Advanced-Level Activities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3547A2" w14:paraId="7A96FBCC" w14:textId="77777777">
        <w:trPr>
          <w:jc w:val="center"/>
        </w:trPr>
        <w:tc>
          <w:tcPr>
            <w:tcW w:w="4968" w:type="dxa"/>
          </w:tcPr>
          <w:p w14:paraId="3C01E992" w14:textId="77777777" w:rsidR="003547A2" w:rsidRDefault="00000000">
            <w:pPr>
              <w:spacing w:after="0" w:line="240" w:lineRule="auto"/>
            </w:pPr>
            <w:r>
              <w:t>Organization</w:t>
            </w:r>
          </w:p>
        </w:tc>
        <w:tc>
          <w:tcPr>
            <w:tcW w:w="4968" w:type="dxa"/>
          </w:tcPr>
          <w:p w14:paraId="306A56F7" w14:textId="77777777" w:rsidR="003547A2" w:rsidRDefault="00000000">
            <w:pPr>
              <w:spacing w:after="0" w:line="240" w:lineRule="auto"/>
            </w:pPr>
            <w:r>
              <w:t>ShadowFox</w:t>
            </w:r>
          </w:p>
        </w:tc>
      </w:tr>
      <w:tr w:rsidR="003547A2" w14:paraId="63A1BF38" w14:textId="77777777">
        <w:trPr>
          <w:jc w:val="center"/>
        </w:trPr>
        <w:tc>
          <w:tcPr>
            <w:tcW w:w="4968" w:type="dxa"/>
          </w:tcPr>
          <w:p w14:paraId="0D46B88C" w14:textId="77777777" w:rsidR="003547A2" w:rsidRDefault="00000000">
            <w:pPr>
              <w:spacing w:after="0" w:line="240" w:lineRule="auto"/>
            </w:pPr>
            <w:r>
              <w:t>Technology</w:t>
            </w:r>
          </w:p>
        </w:tc>
        <w:tc>
          <w:tcPr>
            <w:tcW w:w="4968" w:type="dxa"/>
          </w:tcPr>
          <w:p w14:paraId="6D229B03" w14:textId="77777777" w:rsidR="003547A2" w:rsidRDefault="00000000">
            <w:pPr>
              <w:spacing w:after="0" w:line="240" w:lineRule="auto"/>
            </w:pPr>
            <w:r>
              <w:t>Python</w:t>
            </w:r>
          </w:p>
        </w:tc>
      </w:tr>
      <w:tr w:rsidR="003547A2" w14:paraId="25459A89" w14:textId="77777777">
        <w:trPr>
          <w:jc w:val="center"/>
        </w:trPr>
        <w:tc>
          <w:tcPr>
            <w:tcW w:w="4968" w:type="dxa"/>
          </w:tcPr>
          <w:p w14:paraId="4F31AE5F" w14:textId="77777777" w:rsidR="003547A2" w:rsidRDefault="00000000">
            <w:pPr>
              <w:spacing w:after="0" w:line="240" w:lineRule="auto"/>
            </w:pPr>
            <w:r>
              <w:t>Project Type</w:t>
            </w:r>
          </w:p>
        </w:tc>
        <w:tc>
          <w:tcPr>
            <w:tcW w:w="4968" w:type="dxa"/>
          </w:tcPr>
          <w:p w14:paraId="3FFB42FC" w14:textId="77777777" w:rsidR="003547A2" w:rsidRDefault="00000000">
            <w:pPr>
              <w:spacing w:after="0" w:line="240" w:lineRule="auto"/>
            </w:pPr>
            <w:r>
              <w:t>Programming Tasks and Data Analysis</w:t>
            </w:r>
          </w:p>
        </w:tc>
      </w:tr>
      <w:tr w:rsidR="003547A2" w14:paraId="63ECB11F" w14:textId="77777777">
        <w:trPr>
          <w:jc w:val="center"/>
        </w:trPr>
        <w:tc>
          <w:tcPr>
            <w:tcW w:w="4968" w:type="dxa"/>
          </w:tcPr>
          <w:p w14:paraId="7A463D34" w14:textId="77777777" w:rsidR="003547A2" w:rsidRDefault="00000000">
            <w:pPr>
              <w:spacing w:after="0" w:line="240" w:lineRule="auto"/>
            </w:pPr>
            <w:r>
              <w:t>Prepared By</w:t>
            </w:r>
          </w:p>
        </w:tc>
        <w:tc>
          <w:tcPr>
            <w:tcW w:w="4968" w:type="dxa"/>
          </w:tcPr>
          <w:p w14:paraId="73A6E002" w14:textId="664E7F15" w:rsidR="003547A2" w:rsidRDefault="00000000">
            <w:pPr>
              <w:spacing w:after="0" w:line="240" w:lineRule="auto"/>
            </w:pPr>
            <w:r>
              <w:t>________________</w:t>
            </w:r>
            <w:r w:rsidR="00F81DA7">
              <w:t>Konda Kavya</w:t>
            </w:r>
            <w:r>
              <w:t>____________</w:t>
            </w:r>
          </w:p>
        </w:tc>
      </w:tr>
    </w:tbl>
    <w:p w14:paraId="0A53F0F8" w14:textId="77777777" w:rsidR="003547A2" w:rsidRDefault="00000000">
      <w:r>
        <w:br w:type="page"/>
      </w:r>
    </w:p>
    <w:p w14:paraId="5150137D" w14:textId="77777777" w:rsidR="003547A2" w:rsidRDefault="00000000">
      <w:pPr>
        <w:pStyle w:val="Heading1"/>
      </w:pPr>
      <w:r>
        <w:lastRenderedPageBreak/>
        <w:t>1. Introduction</w:t>
      </w:r>
    </w:p>
    <w:p w14:paraId="0808817F" w14:textId="77777777" w:rsidR="003547A2" w:rsidRDefault="00000000">
      <w:r>
        <w:t>This report presents the work structure for the ShadowFox Python programming assignment shown in the provided task document. The assignment progresses from Python fundamentals to practical programming and finally to exploratory data analysis (EDA) in Jupyter Notebook.</w:t>
      </w:r>
    </w:p>
    <w:p w14:paraId="495CABDE" w14:textId="77777777" w:rsidR="003547A2" w:rsidRDefault="00000000">
      <w:pPr>
        <w:pStyle w:val="Heading1"/>
      </w:pPr>
      <w:r>
        <w:t>2. Objectives</w:t>
      </w:r>
    </w:p>
    <w:p w14:paraId="033A4F79" w14:textId="77777777" w:rsidR="003547A2" w:rsidRDefault="00000000">
      <w:pPr>
        <w:pStyle w:val="ListBullet"/>
      </w:pPr>
      <w:r>
        <w:t>Understand Python variables, numeric operations, lists, conditions, loops, and functions.</w:t>
      </w:r>
    </w:p>
    <w:p w14:paraId="6F07970B" w14:textId="77777777" w:rsidR="003547A2" w:rsidRDefault="00000000">
      <w:pPr>
        <w:pStyle w:val="ListBullet"/>
      </w:pPr>
      <w:r>
        <w:t>Practice accepting user input and producing formatted output.</w:t>
      </w:r>
    </w:p>
    <w:p w14:paraId="113A62C8" w14:textId="77777777" w:rsidR="003547A2" w:rsidRDefault="00000000">
      <w:pPr>
        <w:pStyle w:val="ListBullet"/>
      </w:pPr>
      <w:r>
        <w:t>Manipulate lists using common built-in methods.</w:t>
      </w:r>
    </w:p>
    <w:p w14:paraId="07EC5EB6" w14:textId="77777777" w:rsidR="003547A2" w:rsidRDefault="00000000">
      <w:pPr>
        <w:pStyle w:val="ListBullet"/>
      </w:pPr>
      <w:r>
        <w:t>Build small interactive Python programs.</w:t>
      </w:r>
    </w:p>
    <w:p w14:paraId="11FA2D9C" w14:textId="77777777" w:rsidR="003547A2" w:rsidRDefault="00000000">
      <w:pPr>
        <w:pStyle w:val="ListBullet"/>
      </w:pPr>
      <w:r>
        <w:t>Understand basic web scraping concepts.</w:t>
      </w:r>
    </w:p>
    <w:p w14:paraId="45B463B5" w14:textId="77777777" w:rsidR="003547A2" w:rsidRDefault="00000000">
      <w:pPr>
        <w:pStyle w:val="ListBullet"/>
      </w:pPr>
      <w:r>
        <w:t>Develop a simple word-guessing Hangman game.</w:t>
      </w:r>
    </w:p>
    <w:p w14:paraId="3461ECC6" w14:textId="77777777" w:rsidR="003547A2" w:rsidRDefault="00000000">
      <w:pPr>
        <w:pStyle w:val="ListBullet"/>
      </w:pPr>
      <w:r>
        <w:t>Use Jupyter Notebook for dataset exploration and analysis.</w:t>
      </w:r>
    </w:p>
    <w:p w14:paraId="2BC52F7D" w14:textId="77777777" w:rsidR="003547A2" w:rsidRDefault="00000000">
      <w:pPr>
        <w:pStyle w:val="ListBullet"/>
      </w:pPr>
      <w:r>
        <w:t>Create meaningful visualizations and explain data-driven findings.</w:t>
      </w:r>
    </w:p>
    <w:p w14:paraId="46BB93CB" w14:textId="77777777" w:rsidR="003547A2" w:rsidRDefault="00000000">
      <w:pPr>
        <w:pStyle w:val="Heading1"/>
      </w:pPr>
      <w:r>
        <w:t>3. Assignment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3547A2" w14:paraId="0F185EF3" w14:textId="77777777">
        <w:trPr>
          <w:jc w:val="center"/>
        </w:trPr>
        <w:tc>
          <w:tcPr>
            <w:tcW w:w="2484" w:type="dxa"/>
          </w:tcPr>
          <w:p w14:paraId="2521B43B" w14:textId="77777777" w:rsidR="003547A2" w:rsidRDefault="00000000">
            <w:pPr>
              <w:spacing w:after="0" w:line="240" w:lineRule="auto"/>
            </w:pPr>
            <w:r>
              <w:t>Level</w:t>
            </w:r>
          </w:p>
        </w:tc>
        <w:tc>
          <w:tcPr>
            <w:tcW w:w="2484" w:type="dxa"/>
          </w:tcPr>
          <w:p w14:paraId="190BFAFA" w14:textId="77777777" w:rsidR="003547A2" w:rsidRDefault="00000000">
            <w:pPr>
              <w:spacing w:after="0" w:line="240" w:lineRule="auto"/>
            </w:pPr>
            <w:r>
              <w:t>Requirement</w:t>
            </w:r>
          </w:p>
        </w:tc>
        <w:tc>
          <w:tcPr>
            <w:tcW w:w="2484" w:type="dxa"/>
          </w:tcPr>
          <w:p w14:paraId="7BA7FD7E" w14:textId="77777777" w:rsidR="003547A2" w:rsidRDefault="00000000">
            <w:pPr>
              <w:spacing w:after="0" w:line="240" w:lineRule="auto"/>
            </w:pPr>
            <w:r>
              <w:t>Main Topics</w:t>
            </w:r>
          </w:p>
        </w:tc>
        <w:tc>
          <w:tcPr>
            <w:tcW w:w="2484" w:type="dxa"/>
          </w:tcPr>
          <w:p w14:paraId="76B4BF36" w14:textId="77777777" w:rsidR="003547A2" w:rsidRDefault="00000000">
            <w:pPr>
              <w:spacing w:after="0" w:line="240" w:lineRule="auto"/>
            </w:pPr>
            <w:r>
              <w:t>Expected Outcome</w:t>
            </w:r>
          </w:p>
        </w:tc>
      </w:tr>
      <w:tr w:rsidR="003547A2" w14:paraId="6FFB7F97" w14:textId="77777777">
        <w:trPr>
          <w:jc w:val="center"/>
        </w:trPr>
        <w:tc>
          <w:tcPr>
            <w:tcW w:w="2484" w:type="dxa"/>
          </w:tcPr>
          <w:p w14:paraId="34FF4C25" w14:textId="77777777" w:rsidR="003547A2" w:rsidRDefault="00000000">
            <w:pPr>
              <w:spacing w:after="0" w:line="240" w:lineRule="auto"/>
            </w:pPr>
            <w:r>
              <w:t>Beginner</w:t>
            </w:r>
          </w:p>
        </w:tc>
        <w:tc>
          <w:tcPr>
            <w:tcW w:w="2484" w:type="dxa"/>
          </w:tcPr>
          <w:p w14:paraId="4119064D" w14:textId="77777777" w:rsidR="003547A2" w:rsidRDefault="00000000">
            <w:pPr>
              <w:spacing w:after="0" w:line="240" w:lineRule="auto"/>
            </w:pPr>
            <w:r>
              <w:t>Do 5 out of 9</w:t>
            </w:r>
          </w:p>
        </w:tc>
        <w:tc>
          <w:tcPr>
            <w:tcW w:w="2484" w:type="dxa"/>
          </w:tcPr>
          <w:p w14:paraId="78139029" w14:textId="77777777" w:rsidR="003547A2" w:rsidRDefault="00000000">
            <w:pPr>
              <w:spacing w:after="0" w:line="240" w:lineRule="auto"/>
            </w:pPr>
            <w:r>
              <w:t>Variables, Numbers, Lists, If, For Loop</w:t>
            </w:r>
          </w:p>
        </w:tc>
        <w:tc>
          <w:tcPr>
            <w:tcW w:w="2484" w:type="dxa"/>
          </w:tcPr>
          <w:p w14:paraId="218E6D15" w14:textId="77777777" w:rsidR="003547A2" w:rsidRDefault="00000000">
            <w:pPr>
              <w:spacing w:after="0" w:line="240" w:lineRule="auto"/>
            </w:pPr>
            <w:r>
              <w:t>Core Python practice</w:t>
            </w:r>
          </w:p>
        </w:tc>
      </w:tr>
      <w:tr w:rsidR="003547A2" w14:paraId="08CA1792" w14:textId="77777777">
        <w:trPr>
          <w:jc w:val="center"/>
        </w:trPr>
        <w:tc>
          <w:tcPr>
            <w:tcW w:w="2484" w:type="dxa"/>
          </w:tcPr>
          <w:p w14:paraId="1E5AB034" w14:textId="77777777" w:rsidR="003547A2" w:rsidRDefault="00000000">
            <w:pPr>
              <w:spacing w:after="0" w:line="240" w:lineRule="auto"/>
            </w:pPr>
            <w:r>
              <w:t>Intermediate</w:t>
            </w:r>
          </w:p>
        </w:tc>
        <w:tc>
          <w:tcPr>
            <w:tcW w:w="2484" w:type="dxa"/>
          </w:tcPr>
          <w:p w14:paraId="1826878C" w14:textId="77777777" w:rsidR="003547A2" w:rsidRDefault="00000000">
            <w:pPr>
              <w:spacing w:after="0" w:line="240" w:lineRule="auto"/>
            </w:pPr>
            <w:r>
              <w:t>Do both tasks</w:t>
            </w:r>
          </w:p>
        </w:tc>
        <w:tc>
          <w:tcPr>
            <w:tcW w:w="2484" w:type="dxa"/>
          </w:tcPr>
          <w:p w14:paraId="192AB25F" w14:textId="77777777" w:rsidR="003547A2" w:rsidRDefault="00000000">
            <w:pPr>
              <w:spacing w:after="0" w:line="240" w:lineRule="auto"/>
            </w:pPr>
            <w:r>
              <w:t>Web Scraper, Hangman</w:t>
            </w:r>
          </w:p>
        </w:tc>
        <w:tc>
          <w:tcPr>
            <w:tcW w:w="2484" w:type="dxa"/>
          </w:tcPr>
          <w:p w14:paraId="160995F2" w14:textId="77777777" w:rsidR="003547A2" w:rsidRDefault="00000000">
            <w:pPr>
              <w:spacing w:after="0" w:line="240" w:lineRule="auto"/>
            </w:pPr>
            <w:r>
              <w:t>Small practical applications</w:t>
            </w:r>
          </w:p>
        </w:tc>
      </w:tr>
      <w:tr w:rsidR="003547A2" w14:paraId="45F1199D" w14:textId="77777777">
        <w:trPr>
          <w:jc w:val="center"/>
        </w:trPr>
        <w:tc>
          <w:tcPr>
            <w:tcW w:w="2484" w:type="dxa"/>
          </w:tcPr>
          <w:p w14:paraId="4BF6E76C" w14:textId="77777777" w:rsidR="003547A2" w:rsidRDefault="00000000">
            <w:pPr>
              <w:spacing w:after="0" w:line="240" w:lineRule="auto"/>
            </w:pPr>
            <w:r>
              <w:t>Advanced</w:t>
            </w:r>
          </w:p>
        </w:tc>
        <w:tc>
          <w:tcPr>
            <w:tcW w:w="2484" w:type="dxa"/>
          </w:tcPr>
          <w:p w14:paraId="5A18FA97" w14:textId="77777777" w:rsidR="003547A2" w:rsidRDefault="00000000">
            <w:pPr>
              <w:spacing w:after="0" w:line="240" w:lineRule="auto"/>
            </w:pPr>
            <w:r>
              <w:t>Final project</w:t>
            </w:r>
          </w:p>
        </w:tc>
        <w:tc>
          <w:tcPr>
            <w:tcW w:w="2484" w:type="dxa"/>
          </w:tcPr>
          <w:p w14:paraId="0B526354" w14:textId="77777777" w:rsidR="003547A2" w:rsidRDefault="00000000">
            <w:pPr>
              <w:spacing w:after="0" w:line="240" w:lineRule="auto"/>
            </w:pPr>
            <w:r>
              <w:t>Jupyter, dataset, EDA, visualization</w:t>
            </w:r>
          </w:p>
        </w:tc>
        <w:tc>
          <w:tcPr>
            <w:tcW w:w="2484" w:type="dxa"/>
          </w:tcPr>
          <w:p w14:paraId="72B93347" w14:textId="77777777" w:rsidR="003547A2" w:rsidRDefault="00000000">
            <w:pPr>
              <w:spacing w:after="0" w:line="240" w:lineRule="auto"/>
            </w:pPr>
            <w:r>
              <w:t>Data-analysis project</w:t>
            </w:r>
          </w:p>
        </w:tc>
      </w:tr>
    </w:tbl>
    <w:p w14:paraId="4D706863" w14:textId="77777777" w:rsidR="003547A2" w:rsidRDefault="00000000">
      <w:pPr>
        <w:pStyle w:val="Heading1"/>
      </w:pPr>
      <w:r>
        <w:t>4. Beginner-Level Tasks</w:t>
      </w:r>
    </w:p>
    <w:p w14:paraId="6C617B53" w14:textId="77777777" w:rsidR="003547A2" w:rsidRDefault="00000000">
      <w:pPr>
        <w:pStyle w:val="Heading2"/>
      </w:pPr>
      <w:r>
        <w:t>4.1 Variables</w:t>
      </w:r>
    </w:p>
    <w:p w14:paraId="72C5056D" w14:textId="77777777" w:rsidR="003547A2" w:rsidRDefault="00000000">
      <w:pPr>
        <w:pStyle w:val="ListNumber"/>
      </w:pPr>
      <w:r>
        <w:t>Create pi and store 22/7, then inspect its data type.</w:t>
      </w:r>
    </w:p>
    <w:p w14:paraId="0B6E248E" w14:textId="77777777" w:rsidR="003547A2" w:rsidRDefault="00000000">
      <w:pPr>
        <w:pStyle w:val="ListNumber"/>
      </w:pPr>
      <w:r>
        <w:t>Understand why 'for' cannot be used as a variable name because it is a Python reserved keyword.</w:t>
      </w:r>
    </w:p>
    <w:p w14:paraId="1B7D1C1A" w14:textId="77777777" w:rsidR="003547A2" w:rsidRDefault="00000000">
      <w:pPr>
        <w:pStyle w:val="ListNumber"/>
      </w:pPr>
      <w:r>
        <w:t>Store principal, rate, and time in separate variables and calculate Simple Interest using SI = (P × R × T) / 100.</w:t>
      </w:r>
    </w:p>
    <w:p w14:paraId="29ABD3FC" w14:textId="77777777" w:rsidR="003547A2" w:rsidRDefault="00000000">
      <w:pPr>
        <w:pStyle w:val="Heading2"/>
      </w:pPr>
      <w:r>
        <w:t>4.2 Numbers</w:t>
      </w:r>
    </w:p>
    <w:p w14:paraId="3FF02969" w14:textId="77777777" w:rsidR="003547A2" w:rsidRDefault="00000000">
      <w:pPr>
        <w:pStyle w:val="ListNumber"/>
      </w:pPr>
      <w:r>
        <w:t>Create a function that accepts 145 and 'o' and uses format() to return a formatted string.</w:t>
      </w:r>
    </w:p>
    <w:p w14:paraId="7B718A31" w14:textId="77777777" w:rsidR="003547A2" w:rsidRDefault="00000000">
      <w:pPr>
        <w:pStyle w:val="ListNumber"/>
      </w:pPr>
      <w:r>
        <w:t>Calculate the area of a circular pond with radius 84 m using π = 3.14. Then calculate water quantity using 1.4 liters per square meter.</w:t>
      </w:r>
    </w:p>
    <w:p w14:paraId="4DCF6CF7" w14:textId="77777777" w:rsidR="003547A2" w:rsidRDefault="00000000">
      <w:pPr>
        <w:pStyle w:val="ListNumber"/>
      </w:pPr>
      <w:r>
        <w:t>Calculate speed for a 490-meter street crossed in 7 minutes. Convert minutes to seconds before calculating speed.</w:t>
      </w:r>
    </w:p>
    <w:p w14:paraId="2994209D" w14:textId="77777777" w:rsidR="003547A2" w:rsidRDefault="00000000">
      <w:pPr>
        <w:pStyle w:val="Heading2"/>
      </w:pPr>
      <w:r>
        <w:t>4.3 Lists</w:t>
      </w:r>
    </w:p>
    <w:p w14:paraId="32B3FB8E" w14:textId="77777777" w:rsidR="003547A2" w:rsidRDefault="00000000">
      <w:r>
        <w:t>The Justice League exercise practices list creation and modification.</w:t>
      </w:r>
    </w:p>
    <w:p w14:paraId="3DC64C3B" w14:textId="77777777" w:rsidR="003547A2" w:rsidRDefault="00000000">
      <w:pPr>
        <w:pStyle w:val="ListNumber"/>
      </w:pPr>
      <w:r>
        <w:t>Start with Superman, Batman, Wonder Woman, Flash, Aquaman, and Green Lantern.</w:t>
      </w:r>
    </w:p>
    <w:p w14:paraId="7B673E82" w14:textId="77777777" w:rsidR="003547A2" w:rsidRDefault="00000000">
      <w:pPr>
        <w:pStyle w:val="ListNumber"/>
      </w:pPr>
      <w:r>
        <w:lastRenderedPageBreak/>
        <w:t>Find the number of members using len().</w:t>
      </w:r>
    </w:p>
    <w:p w14:paraId="42D60194" w14:textId="77777777" w:rsidR="003547A2" w:rsidRDefault="00000000">
      <w:pPr>
        <w:pStyle w:val="ListNumber"/>
      </w:pPr>
      <w:r>
        <w:t>Add Batgirl and Nightwing using append().</w:t>
      </w:r>
    </w:p>
    <w:p w14:paraId="27076A73" w14:textId="77777777" w:rsidR="003547A2" w:rsidRDefault="00000000">
      <w:pPr>
        <w:pStyle w:val="ListNumber"/>
      </w:pPr>
      <w:r>
        <w:t>Move Wonder Woman to index 0 using remove() and insert().</w:t>
      </w:r>
    </w:p>
    <w:p w14:paraId="628B95E4" w14:textId="77777777" w:rsidR="003547A2" w:rsidRDefault="00000000">
      <w:pPr>
        <w:pStyle w:val="ListNumber"/>
      </w:pPr>
      <w:r>
        <w:t>Insert either Green Lantern or Superman between Aquaman and Flash.</w:t>
      </w:r>
    </w:p>
    <w:p w14:paraId="20023D0C" w14:textId="77777777" w:rsidR="003547A2" w:rsidRDefault="00000000">
      <w:pPr>
        <w:pStyle w:val="ListNumber"/>
      </w:pPr>
      <w:r>
        <w:t>Replace the list with Cyborg, Shazam, Hawkgirl, Martian Manhunter, and Green Arrow.</w:t>
      </w:r>
    </w:p>
    <w:p w14:paraId="10ECBA72" w14:textId="77777777" w:rsidR="003547A2" w:rsidRDefault="00000000">
      <w:pPr>
        <w:pStyle w:val="ListNumber"/>
      </w:pPr>
      <w:r>
        <w:t>Sort the new list alphabetically; the item at index 0 becomes the new leader.</w:t>
      </w:r>
    </w:p>
    <w:p w14:paraId="64B96D05" w14:textId="77777777" w:rsidR="003547A2" w:rsidRDefault="00000000">
      <w:pPr>
        <w:pStyle w:val="Heading2"/>
      </w:pPr>
      <w:r>
        <w:t>4.4 If Condition</w:t>
      </w:r>
    </w:p>
    <w:p w14:paraId="38984F34" w14:textId="77777777" w:rsidR="003547A2" w:rsidRDefault="00000000">
      <w:pPr>
        <w:pStyle w:val="ListNumber"/>
      </w:pPr>
      <w:r>
        <w:t>BMI program: accept height and weight, calculate BMI = weight / height², and classify the result using the ranges supplied in the task sheet.</w:t>
      </w:r>
    </w:p>
    <w:p w14:paraId="4623576E" w14:textId="77777777" w:rsidR="003547A2" w:rsidRDefault="00000000">
      <w:pPr>
        <w:pStyle w:val="ListNumber"/>
      </w:pPr>
      <w:r>
        <w:t>City-country lookup: search the supplied Australia, UAE, and India city lists and display the corresponding country.</w:t>
      </w:r>
    </w:p>
    <w:p w14:paraId="54DDF31F" w14:textId="77777777" w:rsidR="003547A2" w:rsidRDefault="00000000">
      <w:pPr>
        <w:pStyle w:val="ListNumber"/>
      </w:pPr>
      <w:r>
        <w:t>Compare two entered cities and determine whether they belong to the same country.</w:t>
      </w:r>
    </w:p>
    <w:p w14:paraId="61C4D622" w14:textId="77777777" w:rsidR="003547A2" w:rsidRDefault="00000000">
      <w:pPr>
        <w:pStyle w:val="Heading2"/>
      </w:pPr>
      <w:r>
        <w:t>4.5 For Loop</w:t>
      </w:r>
    </w:p>
    <w:p w14:paraId="5757C971" w14:textId="77777777" w:rsidR="003547A2" w:rsidRDefault="00000000">
      <w:pPr>
        <w:pStyle w:val="ListNumber"/>
      </w:pPr>
      <w:r>
        <w:t>Simulate at least 20 six-sided dice rolls and count rolls of 6, rolls of 1, and occurrences of two consecutive 6s.</w:t>
      </w:r>
    </w:p>
    <w:p w14:paraId="5DD7CDE3" w14:textId="77777777" w:rsidR="003547A2" w:rsidRDefault="00000000">
      <w:pPr>
        <w:pStyle w:val="ListNumber"/>
      </w:pPr>
      <w:r>
        <w:t>Simulate a 100-jumping-jack workout in sets of 10 and ask after each set whether the user is tired.</w:t>
      </w:r>
    </w:p>
    <w:p w14:paraId="3B027580" w14:textId="77777777" w:rsidR="003547A2" w:rsidRDefault="00000000">
      <w:pPr>
        <w:pStyle w:val="Heading1"/>
      </w:pPr>
      <w:r>
        <w:t>5. Intermediate-Level Tasks</w:t>
      </w:r>
    </w:p>
    <w:p w14:paraId="686288E3" w14:textId="77777777" w:rsidR="003547A2" w:rsidRDefault="00000000">
      <w:pPr>
        <w:pStyle w:val="Heading2"/>
      </w:pPr>
      <w:r>
        <w:t>5.1 Web Scraper</w:t>
      </w:r>
    </w:p>
    <w:p w14:paraId="272A610E" w14:textId="77777777" w:rsidR="003547A2" w:rsidRDefault="00000000">
      <w:r>
        <w:t>The web-scraping task involves extracting permitted public webpage data with Beautiful Soup or Scrapy. A typical workflow is to request a page, parse its HTML, locate the required elements, extract the data, and display or save it.</w:t>
      </w:r>
    </w:p>
    <w:p w14:paraId="1FDA21D7" w14:textId="77777777" w:rsidR="003547A2" w:rsidRDefault="00000000">
      <w:pPr>
        <w:pStyle w:val="Heading2"/>
      </w:pPr>
      <w:r>
        <w:t>5.2 Hangman</w:t>
      </w:r>
    </w:p>
    <w:p w14:paraId="0E510116" w14:textId="77777777" w:rsidR="003547A2" w:rsidRDefault="00000000">
      <w:r>
        <w:t>The Hangman task is an interactive word-guessing game. The program selects a word, displays hidden letters, accepts guesses, tracks attempts, provides hints, and updates visual progress.</w:t>
      </w:r>
    </w:p>
    <w:p w14:paraId="54A36383" w14:textId="77777777" w:rsidR="003547A2" w:rsidRDefault="00000000">
      <w:pPr>
        <w:pStyle w:val="Heading1"/>
      </w:pPr>
      <w:r>
        <w:t>6. Advanced-Level Final Project</w:t>
      </w:r>
    </w:p>
    <w:p w14:paraId="1B2D6D1D" w14:textId="77777777" w:rsidR="003547A2" w:rsidRDefault="00000000">
      <w:r>
        <w:t>The advanced task requires creating a Jupyter Notebook from scratch and performing data analysis on a dataset of interest. The project moves from dataset selection to exploration, cleaning, research-question formulation, visualization, and interpretation.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3547A2" w14:paraId="179D414E" w14:textId="77777777">
        <w:tc>
          <w:tcPr>
            <w:tcW w:w="3312" w:type="dxa"/>
          </w:tcPr>
          <w:p w14:paraId="38BFA0D1" w14:textId="77777777" w:rsidR="003547A2" w:rsidRDefault="00000000">
            <w:pPr>
              <w:spacing w:after="0" w:line="240" w:lineRule="auto"/>
            </w:pPr>
            <w:r>
              <w:t>Step</w:t>
            </w:r>
          </w:p>
        </w:tc>
        <w:tc>
          <w:tcPr>
            <w:tcW w:w="3312" w:type="dxa"/>
          </w:tcPr>
          <w:p w14:paraId="2A893D01" w14:textId="77777777" w:rsidR="003547A2" w:rsidRDefault="00000000">
            <w:pPr>
              <w:spacing w:after="0" w:line="240" w:lineRule="auto"/>
            </w:pPr>
            <w:r>
              <w:t>Activity</w:t>
            </w:r>
          </w:p>
        </w:tc>
        <w:tc>
          <w:tcPr>
            <w:tcW w:w="3312" w:type="dxa"/>
          </w:tcPr>
          <w:p w14:paraId="6DF6295A" w14:textId="77777777" w:rsidR="003547A2" w:rsidRDefault="00000000">
            <w:pPr>
              <w:spacing w:after="0" w:line="240" w:lineRule="auto"/>
            </w:pPr>
            <w:r>
              <w:t>Expected Work</w:t>
            </w:r>
          </w:p>
        </w:tc>
      </w:tr>
      <w:tr w:rsidR="003547A2" w14:paraId="36A6CFF6" w14:textId="77777777">
        <w:tc>
          <w:tcPr>
            <w:tcW w:w="3312" w:type="dxa"/>
          </w:tcPr>
          <w:p w14:paraId="06DF1E7D" w14:textId="77777777" w:rsidR="003547A2" w:rsidRDefault="00000000">
            <w:pPr>
              <w:spacing w:after="0" w:line="240" w:lineRule="auto"/>
            </w:pPr>
            <w:r>
              <w:t>1</w:t>
            </w:r>
          </w:p>
        </w:tc>
        <w:tc>
          <w:tcPr>
            <w:tcW w:w="3312" w:type="dxa"/>
          </w:tcPr>
          <w:p w14:paraId="38A14A06" w14:textId="77777777" w:rsidR="003547A2" w:rsidRDefault="00000000">
            <w:pPr>
              <w:spacing w:after="0" w:line="240" w:lineRule="auto"/>
            </w:pPr>
            <w:r>
              <w:t>Dataset selection</w:t>
            </w:r>
          </w:p>
        </w:tc>
        <w:tc>
          <w:tcPr>
            <w:tcW w:w="3312" w:type="dxa"/>
          </w:tcPr>
          <w:p w14:paraId="1EA18CE4" w14:textId="77777777" w:rsidR="003547A2" w:rsidRDefault="00000000">
            <w:pPr>
              <w:spacing w:after="0" w:line="240" w:lineRule="auto"/>
            </w:pPr>
            <w:r>
              <w:t>Choose a relevant public dataset.</w:t>
            </w:r>
          </w:p>
        </w:tc>
      </w:tr>
      <w:tr w:rsidR="003547A2" w14:paraId="0FBAEC05" w14:textId="77777777">
        <w:tc>
          <w:tcPr>
            <w:tcW w:w="3312" w:type="dxa"/>
          </w:tcPr>
          <w:p w14:paraId="3884CEA2" w14:textId="77777777" w:rsidR="003547A2" w:rsidRDefault="00000000">
            <w:pPr>
              <w:spacing w:after="0" w:line="240" w:lineRule="auto"/>
            </w:pPr>
            <w:r>
              <w:t>2</w:t>
            </w:r>
          </w:p>
        </w:tc>
        <w:tc>
          <w:tcPr>
            <w:tcW w:w="3312" w:type="dxa"/>
          </w:tcPr>
          <w:p w14:paraId="59F7F484" w14:textId="77777777" w:rsidR="003547A2" w:rsidRDefault="00000000">
            <w:pPr>
              <w:spacing w:after="0" w:line="240" w:lineRule="auto"/>
            </w:pPr>
            <w:r>
              <w:t>Dataset exploration</w:t>
            </w:r>
          </w:p>
        </w:tc>
        <w:tc>
          <w:tcPr>
            <w:tcW w:w="3312" w:type="dxa"/>
          </w:tcPr>
          <w:p w14:paraId="186C59BA" w14:textId="77777777" w:rsidR="003547A2" w:rsidRDefault="00000000">
            <w:pPr>
              <w:spacing w:after="0" w:line="240" w:lineRule="auto"/>
            </w:pPr>
            <w:r>
              <w:t>Inspect rows, columns, types, missing values, duplicates, and statistics.</w:t>
            </w:r>
          </w:p>
        </w:tc>
      </w:tr>
      <w:tr w:rsidR="003547A2" w14:paraId="32152B0D" w14:textId="77777777">
        <w:tc>
          <w:tcPr>
            <w:tcW w:w="3312" w:type="dxa"/>
          </w:tcPr>
          <w:p w14:paraId="10FD3F2E" w14:textId="77777777" w:rsidR="003547A2" w:rsidRDefault="00000000">
            <w:pPr>
              <w:spacing w:after="0" w:line="240" w:lineRule="auto"/>
            </w:pPr>
            <w:r>
              <w:t>3</w:t>
            </w:r>
          </w:p>
        </w:tc>
        <w:tc>
          <w:tcPr>
            <w:tcW w:w="3312" w:type="dxa"/>
          </w:tcPr>
          <w:p w14:paraId="5E6D8680" w14:textId="77777777" w:rsidR="003547A2" w:rsidRDefault="00000000">
            <w:pPr>
              <w:spacing w:after="0" w:line="240" w:lineRule="auto"/>
            </w:pPr>
            <w:r>
              <w:t>Research question</w:t>
            </w:r>
          </w:p>
        </w:tc>
        <w:tc>
          <w:tcPr>
            <w:tcW w:w="3312" w:type="dxa"/>
          </w:tcPr>
          <w:p w14:paraId="2ACDBE95" w14:textId="77777777" w:rsidR="003547A2" w:rsidRDefault="00000000">
            <w:pPr>
              <w:spacing w:after="0" w:line="240" w:lineRule="auto"/>
            </w:pPr>
            <w:r>
              <w:t>Define a focused question that the dataset can answer.</w:t>
            </w:r>
          </w:p>
        </w:tc>
      </w:tr>
      <w:tr w:rsidR="003547A2" w14:paraId="31CE2700" w14:textId="77777777">
        <w:tc>
          <w:tcPr>
            <w:tcW w:w="3312" w:type="dxa"/>
          </w:tcPr>
          <w:p w14:paraId="71217227" w14:textId="77777777" w:rsidR="003547A2" w:rsidRDefault="00000000">
            <w:pPr>
              <w:spacing w:after="0" w:line="240" w:lineRule="auto"/>
            </w:pPr>
            <w:r>
              <w:t>4</w:t>
            </w:r>
          </w:p>
        </w:tc>
        <w:tc>
          <w:tcPr>
            <w:tcW w:w="3312" w:type="dxa"/>
          </w:tcPr>
          <w:p w14:paraId="2B25399B" w14:textId="77777777" w:rsidR="003547A2" w:rsidRDefault="00000000">
            <w:pPr>
              <w:spacing w:after="0" w:line="240" w:lineRule="auto"/>
            </w:pPr>
            <w:r>
              <w:t>Data cleaning</w:t>
            </w:r>
          </w:p>
        </w:tc>
        <w:tc>
          <w:tcPr>
            <w:tcW w:w="3312" w:type="dxa"/>
          </w:tcPr>
          <w:p w14:paraId="4E1FB777" w14:textId="77777777" w:rsidR="003547A2" w:rsidRDefault="00000000">
            <w:pPr>
              <w:spacing w:after="0" w:line="240" w:lineRule="auto"/>
            </w:pPr>
            <w:r>
              <w:t>Handle missing, duplicate, inconsistent, or unsuitable records where necessary.</w:t>
            </w:r>
          </w:p>
        </w:tc>
      </w:tr>
      <w:tr w:rsidR="003547A2" w14:paraId="280F6744" w14:textId="77777777">
        <w:tc>
          <w:tcPr>
            <w:tcW w:w="3312" w:type="dxa"/>
          </w:tcPr>
          <w:p w14:paraId="4CBAEB83" w14:textId="77777777" w:rsidR="003547A2" w:rsidRDefault="00000000">
            <w:pPr>
              <w:spacing w:after="0" w:line="240" w:lineRule="auto"/>
            </w:pPr>
            <w:r>
              <w:lastRenderedPageBreak/>
              <w:t>5</w:t>
            </w:r>
          </w:p>
        </w:tc>
        <w:tc>
          <w:tcPr>
            <w:tcW w:w="3312" w:type="dxa"/>
          </w:tcPr>
          <w:p w14:paraId="39E9E97D" w14:textId="77777777" w:rsidR="003547A2" w:rsidRDefault="00000000">
            <w:pPr>
              <w:spacing w:after="0" w:line="240" w:lineRule="auto"/>
            </w:pPr>
            <w:r>
              <w:t>Visualization</w:t>
            </w:r>
          </w:p>
        </w:tc>
        <w:tc>
          <w:tcPr>
            <w:tcW w:w="3312" w:type="dxa"/>
          </w:tcPr>
          <w:p w14:paraId="5DAF45A3" w14:textId="77777777" w:rsidR="003547A2" w:rsidRDefault="00000000">
            <w:pPr>
              <w:spacing w:after="0" w:line="240" w:lineRule="auto"/>
            </w:pPr>
            <w:r>
              <w:t>Use suitable charts such as bar, line, histogram, scatter, or box plots.</w:t>
            </w:r>
          </w:p>
        </w:tc>
      </w:tr>
      <w:tr w:rsidR="003547A2" w14:paraId="1B939C09" w14:textId="77777777">
        <w:tc>
          <w:tcPr>
            <w:tcW w:w="3312" w:type="dxa"/>
          </w:tcPr>
          <w:p w14:paraId="71F96880" w14:textId="77777777" w:rsidR="003547A2" w:rsidRDefault="00000000">
            <w:pPr>
              <w:spacing w:after="0" w:line="240" w:lineRule="auto"/>
            </w:pPr>
            <w:r>
              <w:t>6</w:t>
            </w:r>
          </w:p>
        </w:tc>
        <w:tc>
          <w:tcPr>
            <w:tcW w:w="3312" w:type="dxa"/>
          </w:tcPr>
          <w:p w14:paraId="082AFDAD" w14:textId="77777777" w:rsidR="003547A2" w:rsidRDefault="00000000">
            <w:pPr>
              <w:spacing w:after="0" w:line="240" w:lineRule="auto"/>
            </w:pPr>
            <w:r>
              <w:t>Findings</w:t>
            </w:r>
          </w:p>
        </w:tc>
        <w:tc>
          <w:tcPr>
            <w:tcW w:w="3312" w:type="dxa"/>
          </w:tcPr>
          <w:p w14:paraId="74527D08" w14:textId="77777777" w:rsidR="003547A2" w:rsidRDefault="00000000">
            <w:pPr>
              <w:spacing w:after="0" w:line="240" w:lineRule="auto"/>
            </w:pPr>
            <w:r>
              <w:t>Explain patterns, trends, relationships, and limitations supported by the data.</w:t>
            </w:r>
          </w:p>
        </w:tc>
      </w:tr>
      <w:tr w:rsidR="003547A2" w14:paraId="391DCE98" w14:textId="77777777">
        <w:tc>
          <w:tcPr>
            <w:tcW w:w="3312" w:type="dxa"/>
          </w:tcPr>
          <w:p w14:paraId="08D5D020" w14:textId="77777777" w:rsidR="003547A2" w:rsidRDefault="00000000">
            <w:pPr>
              <w:spacing w:after="0" w:line="240" w:lineRule="auto"/>
            </w:pPr>
            <w:r>
              <w:t>7</w:t>
            </w:r>
          </w:p>
        </w:tc>
        <w:tc>
          <w:tcPr>
            <w:tcW w:w="3312" w:type="dxa"/>
          </w:tcPr>
          <w:p w14:paraId="0D9E20B6" w14:textId="77777777" w:rsidR="003547A2" w:rsidRDefault="00000000">
            <w:pPr>
              <w:spacing w:after="0" w:line="240" w:lineRule="auto"/>
            </w:pPr>
            <w:r>
              <w:t>Conclusion</w:t>
            </w:r>
          </w:p>
        </w:tc>
        <w:tc>
          <w:tcPr>
            <w:tcW w:w="3312" w:type="dxa"/>
          </w:tcPr>
          <w:p w14:paraId="0659ABBB" w14:textId="77777777" w:rsidR="003547A2" w:rsidRDefault="00000000">
            <w:pPr>
              <w:spacing w:after="0" w:line="240" w:lineRule="auto"/>
            </w:pPr>
            <w:r>
              <w:t>Summarize the evidence-based answer and possible future work.</w:t>
            </w:r>
          </w:p>
        </w:tc>
      </w:tr>
    </w:tbl>
    <w:p w14:paraId="478B76C2" w14:textId="77777777" w:rsidR="003547A2" w:rsidRDefault="00000000">
      <w:pPr>
        <w:pStyle w:val="Heading1"/>
      </w:pPr>
      <w:r>
        <w:t>7. Tools and Technologies</w:t>
      </w:r>
    </w:p>
    <w:p w14:paraId="4C57CCA3" w14:textId="77777777" w:rsidR="003547A2" w:rsidRDefault="00000000">
      <w:pPr>
        <w:pStyle w:val="ListBullet"/>
      </w:pPr>
      <w:r>
        <w:t>Python 3.x</w:t>
      </w:r>
    </w:p>
    <w:p w14:paraId="5F527316" w14:textId="77777777" w:rsidR="003547A2" w:rsidRDefault="00000000">
      <w:pPr>
        <w:pStyle w:val="ListBullet"/>
      </w:pPr>
      <w:r>
        <w:t>Jupyter Notebook / JupyterLab</w:t>
      </w:r>
    </w:p>
    <w:p w14:paraId="79160614" w14:textId="77777777" w:rsidR="003547A2" w:rsidRDefault="00000000">
      <w:pPr>
        <w:pStyle w:val="ListBullet"/>
      </w:pPr>
      <w:r>
        <w:t>pandas</w:t>
      </w:r>
    </w:p>
    <w:p w14:paraId="5CF42D77" w14:textId="77777777" w:rsidR="003547A2" w:rsidRDefault="00000000">
      <w:pPr>
        <w:pStyle w:val="ListBullet"/>
      </w:pPr>
      <w:r>
        <w:t>NumPy</w:t>
      </w:r>
    </w:p>
    <w:p w14:paraId="1E812658" w14:textId="77777777" w:rsidR="003547A2" w:rsidRDefault="00000000">
      <w:pPr>
        <w:pStyle w:val="ListBullet"/>
      </w:pPr>
      <w:r>
        <w:t>Matplotlib</w:t>
      </w:r>
    </w:p>
    <w:p w14:paraId="5BA8B7F6" w14:textId="77777777" w:rsidR="003547A2" w:rsidRDefault="00000000">
      <w:pPr>
        <w:pStyle w:val="ListBullet"/>
      </w:pPr>
      <w:r>
        <w:t>Seaborn (optional)</w:t>
      </w:r>
    </w:p>
    <w:p w14:paraId="72A648D5" w14:textId="77777777" w:rsidR="003547A2" w:rsidRDefault="00000000">
      <w:pPr>
        <w:pStyle w:val="ListBullet"/>
      </w:pPr>
      <w:r>
        <w:t>Beautiful Soup / Scrapy</w:t>
      </w:r>
    </w:p>
    <w:p w14:paraId="704505DE" w14:textId="77777777" w:rsidR="003547A2" w:rsidRDefault="00000000">
      <w:pPr>
        <w:pStyle w:val="ListBullet"/>
      </w:pPr>
      <w:r>
        <w:t>Requests</w:t>
      </w:r>
    </w:p>
    <w:p w14:paraId="22FF0478" w14:textId="77777777" w:rsidR="003547A2" w:rsidRDefault="00000000">
      <w:pPr>
        <w:pStyle w:val="ListBullet"/>
      </w:pPr>
      <w:r>
        <w:t>Git/GitHub (optional)</w:t>
      </w:r>
    </w:p>
    <w:p w14:paraId="2C5B3BF2" w14:textId="77777777" w:rsidR="003547A2" w:rsidRDefault="00000000">
      <w:pPr>
        <w:pStyle w:val="Heading1"/>
      </w:pPr>
      <w:r>
        <w:t>8. Suggested Workflow</w:t>
      </w:r>
    </w:p>
    <w:p w14:paraId="43179046" w14:textId="77777777" w:rsidR="003547A2" w:rsidRDefault="00000000">
      <w:pPr>
        <w:pStyle w:val="ListNumber"/>
      </w:pPr>
      <w:r>
        <w:t>Create a project folder with code, data, notebook, README, and report.</w:t>
      </w:r>
    </w:p>
    <w:p w14:paraId="7A06B3B4" w14:textId="77777777" w:rsidR="003547A2" w:rsidRDefault="00000000">
      <w:pPr>
        <w:pStyle w:val="ListNumber"/>
      </w:pPr>
      <w:r>
        <w:t>Install the required Python packages.</w:t>
      </w:r>
    </w:p>
    <w:p w14:paraId="6E28FE45" w14:textId="77777777" w:rsidR="003547A2" w:rsidRDefault="00000000">
      <w:pPr>
        <w:pStyle w:val="ListNumber"/>
      </w:pPr>
      <w:r>
        <w:t>Complete the selected beginner and intermediate tasks.</w:t>
      </w:r>
    </w:p>
    <w:p w14:paraId="35AF7CE7" w14:textId="77777777" w:rsidR="003547A2" w:rsidRDefault="00000000">
      <w:pPr>
        <w:pStyle w:val="ListNumber"/>
      </w:pPr>
      <w:r>
        <w:t>Select a public dataset for the advanced project.</w:t>
      </w:r>
    </w:p>
    <w:p w14:paraId="285769AF" w14:textId="77777777" w:rsidR="003547A2" w:rsidRDefault="00000000">
      <w:pPr>
        <w:pStyle w:val="ListNumber"/>
      </w:pPr>
      <w:r>
        <w:t>Load and inspect the dataset in Jupyter.</w:t>
      </w:r>
    </w:p>
    <w:p w14:paraId="3C7E2828" w14:textId="77777777" w:rsidR="003547A2" w:rsidRDefault="00000000">
      <w:pPr>
        <w:pStyle w:val="ListNumber"/>
      </w:pPr>
      <w:r>
        <w:t>Clean and prepare the data.</w:t>
      </w:r>
    </w:p>
    <w:p w14:paraId="4ED7483E" w14:textId="77777777" w:rsidR="003547A2" w:rsidRDefault="00000000">
      <w:pPr>
        <w:pStyle w:val="ListNumber"/>
      </w:pPr>
      <w:r>
        <w:t>Define one clear research question.</w:t>
      </w:r>
    </w:p>
    <w:p w14:paraId="33FB57D4" w14:textId="77777777" w:rsidR="003547A2" w:rsidRDefault="00000000">
      <w:pPr>
        <w:pStyle w:val="ListNumber"/>
      </w:pPr>
      <w:r>
        <w:t>Perform analysis using pandas/NumPy.</w:t>
      </w:r>
    </w:p>
    <w:p w14:paraId="4C6529AB" w14:textId="77777777" w:rsidR="003547A2" w:rsidRDefault="00000000">
      <w:pPr>
        <w:pStyle w:val="ListNumber"/>
      </w:pPr>
      <w:r>
        <w:t>Create meaningful visualizations.</w:t>
      </w:r>
    </w:p>
    <w:p w14:paraId="5FFC742A" w14:textId="77777777" w:rsidR="003547A2" w:rsidRDefault="00000000">
      <w:pPr>
        <w:pStyle w:val="ListNumber"/>
      </w:pPr>
      <w:r>
        <w:t>Write observations for each important chart.</w:t>
      </w:r>
    </w:p>
    <w:p w14:paraId="73015070" w14:textId="77777777" w:rsidR="003547A2" w:rsidRDefault="00000000">
      <w:pPr>
        <w:pStyle w:val="ListNumber"/>
      </w:pPr>
      <w:r>
        <w:t>Write the conclusion and limitations.</w:t>
      </w:r>
    </w:p>
    <w:p w14:paraId="1477C915" w14:textId="77777777" w:rsidR="003547A2" w:rsidRDefault="00000000">
      <w:pPr>
        <w:pStyle w:val="ListNumber"/>
      </w:pPr>
      <w:r>
        <w:t>Prepare the final README and report.</w:t>
      </w:r>
    </w:p>
    <w:p w14:paraId="5269EFC9" w14:textId="77777777" w:rsidR="003547A2" w:rsidRDefault="00000000">
      <w:pPr>
        <w:pStyle w:val="Heading1"/>
      </w:pPr>
      <w:r>
        <w:t>9. Expected Learning Outcomes</w:t>
      </w:r>
    </w:p>
    <w:p w14:paraId="4520E4F6" w14:textId="77777777" w:rsidR="003547A2" w:rsidRDefault="00000000">
      <w:pPr>
        <w:pStyle w:val="ListBullet"/>
      </w:pPr>
      <w:r>
        <w:t>Improved Python programming fundamentals.</w:t>
      </w:r>
    </w:p>
    <w:p w14:paraId="19FC7D46" w14:textId="77777777" w:rsidR="003547A2" w:rsidRDefault="00000000">
      <w:pPr>
        <w:pStyle w:val="ListBullet"/>
      </w:pPr>
      <w:r>
        <w:t>Ability to use variables, operators, lists, conditions, loops, and functions.</w:t>
      </w:r>
    </w:p>
    <w:p w14:paraId="065E99FC" w14:textId="77777777" w:rsidR="003547A2" w:rsidRDefault="00000000">
      <w:pPr>
        <w:pStyle w:val="ListBullet"/>
      </w:pPr>
      <w:r>
        <w:t>Experience building command-line applications.</w:t>
      </w:r>
    </w:p>
    <w:p w14:paraId="76460AD2" w14:textId="77777777" w:rsidR="003547A2" w:rsidRDefault="00000000">
      <w:pPr>
        <w:pStyle w:val="ListBullet"/>
      </w:pPr>
      <w:r>
        <w:t>Basic understanding of HTML parsing and web scraping.</w:t>
      </w:r>
    </w:p>
    <w:p w14:paraId="781A15EB" w14:textId="77777777" w:rsidR="003547A2" w:rsidRDefault="00000000">
      <w:pPr>
        <w:pStyle w:val="ListBullet"/>
      </w:pPr>
      <w:r>
        <w:t>Ability to build a simple interactive game.</w:t>
      </w:r>
    </w:p>
    <w:p w14:paraId="1BC7CD7D" w14:textId="77777777" w:rsidR="003547A2" w:rsidRDefault="00000000">
      <w:pPr>
        <w:pStyle w:val="ListBullet"/>
      </w:pPr>
      <w:r>
        <w:t>Ability to use pandas for data analysis.</w:t>
      </w:r>
    </w:p>
    <w:p w14:paraId="5B22E44A" w14:textId="77777777" w:rsidR="003547A2" w:rsidRDefault="00000000">
      <w:pPr>
        <w:pStyle w:val="ListBullet"/>
      </w:pPr>
      <w:r>
        <w:t>Ability to create and interpret data visualizations.</w:t>
      </w:r>
    </w:p>
    <w:p w14:paraId="649CC758" w14:textId="77777777" w:rsidR="003547A2" w:rsidRDefault="00000000">
      <w:pPr>
        <w:pStyle w:val="ListBullet"/>
      </w:pPr>
      <w:r>
        <w:lastRenderedPageBreak/>
        <w:t>Improved documentation and project-presentation skills.</w:t>
      </w:r>
    </w:p>
    <w:p w14:paraId="6D985A5A" w14:textId="77777777" w:rsidR="003547A2" w:rsidRDefault="00000000">
      <w:pPr>
        <w:pStyle w:val="Heading1"/>
      </w:pPr>
      <w:r>
        <w:t>10. Conclusion</w:t>
      </w:r>
    </w:p>
    <w:p w14:paraId="08CF114E" w14:textId="77777777" w:rsidR="003547A2" w:rsidRDefault="00000000">
      <w:r>
        <w:t>The ShadowFox assignment provides a progression from basic Python programming to practical applications and data analysis. The beginner tasks establish programming fundamentals, the intermediate tasks apply Python to practical mini-programs, and the advanced task combines Python, Jupyter, data cleaning, analysis, and visualization into a complete data-analysis project.</w:t>
      </w:r>
    </w:p>
    <w:p w14:paraId="0AD79250" w14:textId="77777777" w:rsidR="003547A2" w:rsidRDefault="00000000">
      <w:pPr>
        <w:pStyle w:val="Heading1"/>
      </w:pPr>
      <w:r>
        <w:t>11. Submission Checklist</w:t>
      </w:r>
    </w:p>
    <w:p w14:paraId="0B14CAA7" w14:textId="77777777" w:rsidR="003547A2" w:rsidRDefault="00000000">
      <w:pPr>
        <w:pStyle w:val="ListBullet"/>
      </w:pPr>
      <w:r>
        <w:t>Python source files (.py) for completed tasks</w:t>
      </w:r>
    </w:p>
    <w:p w14:paraId="37AF1600" w14:textId="77777777" w:rsidR="003547A2" w:rsidRDefault="00000000">
      <w:pPr>
        <w:pStyle w:val="ListBullet"/>
      </w:pPr>
      <w:r>
        <w:t>Jupyter Notebook (.ipynb) for the advanced project</w:t>
      </w:r>
    </w:p>
    <w:p w14:paraId="52EBD3B8" w14:textId="77777777" w:rsidR="003547A2" w:rsidRDefault="00000000">
      <w:pPr>
        <w:pStyle w:val="ListBullet"/>
      </w:pPr>
      <w:r>
        <w:t>Dataset or a link to its public source, where appropriate</w:t>
      </w:r>
    </w:p>
    <w:p w14:paraId="3C260BE4" w14:textId="77777777" w:rsidR="003547A2" w:rsidRDefault="00000000">
      <w:pPr>
        <w:pStyle w:val="ListBullet"/>
      </w:pPr>
      <w:r>
        <w:t>README.md</w:t>
      </w:r>
    </w:p>
    <w:p w14:paraId="1AA2FFB3" w14:textId="77777777" w:rsidR="003547A2" w:rsidRDefault="00000000">
      <w:pPr>
        <w:pStyle w:val="ListBullet"/>
      </w:pPr>
      <w:r>
        <w:t>Final report</w:t>
      </w:r>
    </w:p>
    <w:p w14:paraId="7A382FA5" w14:textId="77777777" w:rsidR="003547A2" w:rsidRDefault="00000000">
      <w:pPr>
        <w:pStyle w:val="ListBullet"/>
      </w:pPr>
      <w:r>
        <w:t>Screenshots/outputs where required</w:t>
      </w:r>
    </w:p>
    <w:p w14:paraId="5888C0EE" w14:textId="77777777" w:rsidR="003547A2" w:rsidRDefault="00000000">
      <w:pPr>
        <w:pStyle w:val="ListBullet"/>
      </w:pPr>
      <w:r>
        <w:t>requirements.txt if external packages are used</w:t>
      </w:r>
    </w:p>
    <w:sectPr w:rsidR="003547A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16cid:durableId="1533222642">
    <w:abstractNumId w:val="5"/>
  </w:num>
  <w:num w:numId="2" w16cid:durableId="2042586142">
    <w:abstractNumId w:val="3"/>
  </w:num>
  <w:num w:numId="3" w16cid:durableId="686717770">
    <w:abstractNumId w:val="2"/>
  </w:num>
  <w:num w:numId="4" w16cid:durableId="711350249">
    <w:abstractNumId w:val="4"/>
  </w:num>
  <w:num w:numId="5" w16cid:durableId="1656950487">
    <w:abstractNumId w:val="1"/>
  </w:num>
  <w:num w:numId="6" w16cid:durableId="162719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rawingGridVerticalSpacing w:val="156"/>
  <w:displayHorizontalDrawingGridEvery w:val="0"/>
  <w:characterSpacingControl w:val="doNotCompress"/>
  <w:compat>
    <w:spaceForUL/>
    <w:growAutofit/>
    <w:compatSetting w:name="compatibilityMode" w:uri="http://schemas.microsoft.com/office/word" w:val="14"/>
    <w:compatSetting w:name="useWord2013TrackBottomHyphenation" w:uri="http://schemas.microsoft.com/office/word" w:val="1"/>
  </w:compat>
  <w:rsids>
    <w:rsidRoot w:val="003547A2"/>
    <w:rsid w:val="003547A2"/>
    <w:rsid w:val="00CD700E"/>
    <w:rsid w:val="00F81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C7AF"/>
  <w15:docId w15:val="{5EFBDE4A-FAB0-4740-B624-45F8B0AD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2"/>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52"/>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kavya konda</cp:lastModifiedBy>
  <cp:revision>2</cp:revision>
  <dcterms:created xsi:type="dcterms:W3CDTF">2013-12-23T23:15:00Z</dcterms:created>
  <dcterms:modified xsi:type="dcterms:W3CDTF">2026-09-21T15:05:00Z</dcterms:modified>
</cp:coreProperties>
</file>